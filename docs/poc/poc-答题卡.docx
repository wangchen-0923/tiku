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《机械基础》答题卡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姓名__________   班级__________   考号__________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283"/>
            <w:shd w:val="clear" w:color="auto" w:fill="000000"/>
          </w:tcPr>
          <w:p>
            <w:r>
              <w:rPr>
                <w:rFonts w:ascii="微软雅黑" w:hAnsi="微软雅黑" w:eastAsia="微软雅黑"/>
                <w:b w:val="0"/>
                <w:sz w:val="4"/>
              </w:rPr>
              <w:t xml:space="preserve"> </w:t>
            </w:r>
          </w:p>
        </w:tc>
        <w:tc>
          <w:tcPr>
            <w:tcW w:type="dxa" w:w="283"/>
            <w:shd w:val="clear" w:color="auto" w:fill="000000"/>
          </w:tcPr>
          <w:p>
            <w:r>
              <w:rPr>
                <w:rFonts w:ascii="微软雅黑" w:hAnsi="微软雅黑" w:eastAsia="微软雅黑"/>
                <w:b w:val="0"/>
                <w:sz w:val="4"/>
              </w:rPr>
              <w:t xml:space="preserve"> </w:t>
            </w:r>
          </w:p>
        </w:tc>
      </w:tr>
    </w:tbl>
    <w:p/>
    <w:p>
      <w:r>
        <w:rPr>
          <w:rFonts w:ascii="微软雅黑" w:hAnsi="微软雅黑" w:eastAsia="微软雅黑"/>
          <w:b/>
          <w:sz w:val="20"/>
        </w:rPr>
        <w:t>学号填涂区（请用 2B 铅笔填涂；8 位，不足位留空）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位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第1位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第2位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第3位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第4位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第5位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第6位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第7位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第8位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0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  <w:tc>
          <w:tcPr>
            <w:tcW w:type="dxa" w:w="51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○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一、选择题（每题 2 分，共 20 分。请填涂对应字母）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题号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 / 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 / 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3 / 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 / 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5 / 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6 / 16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7 / 17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8 / 18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9 / 19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10 / 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[A]  [B]  [C]  [D]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二、主观题作答区（教师线下批改，成绩线上录入）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907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21 题（8 分）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 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 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 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 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 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 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得分</w:t>
            </w:r>
          </w:p>
          <w:p>
            <w:r>
              <w:rPr>
                <w:rFonts w:ascii="微软雅黑" w:hAnsi="微软雅黑" w:eastAsia="微软雅黑"/>
                <w:b w:val="0"/>
                <w:sz w:val="28"/>
              </w:rPr>
              <w:t xml:space="preserve"> </w:t>
            </w:r>
          </w:p>
        </w:tc>
      </w:tr>
    </w:tbl>
    <w:p/>
    <w:p>
      <w:r>
        <w:rPr>
          <w:rFonts w:ascii="微软雅黑" w:hAnsi="微软雅黑" w:eastAsia="微软雅黑"/>
          <w:b w:val="0"/>
          <w:sz w:val="16"/>
        </w:rPr>
        <w:t>注意事项：1. 用 2B 铅笔填涂；2. 修改用橡皮擦净；3. 禁止折叠答题卡。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